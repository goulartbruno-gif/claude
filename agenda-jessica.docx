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4A62"/>
        </w:rPr>
        <w:t>Agenda Semanal Otimizada — Jessica</w:t>
      </w:r>
    </w:p>
    <w:p>
      <w:r>
        <w:rPr>
          <w:color w:val="888888"/>
        </w:rPr>
        <w:t>Versão 12 • Junho 2026</w:t>
      </w:r>
    </w:p>
    <w:p/>
    <w:p>
      <w:r>
        <w:rPr>
          <w:b/>
        </w:rPr>
        <w:t xml:space="preserve">Acordar: </w:t>
      </w:r>
      <w:r>
        <w:t>5:15 (dias úteis) / 6:15 (sábado e domingo)</w:t>
      </w:r>
    </w:p>
    <w:p>
      <w:r>
        <w:rPr>
          <w:b/>
        </w:rPr>
        <w:t xml:space="preserve">Julia acorda: </w:t>
      </w:r>
      <w:r>
        <w:t>9:00</w:t>
      </w:r>
    </w:p>
    <w:p>
      <w:r>
        <w:rPr>
          <w:b/>
        </w:rPr>
        <w:t xml:space="preserve">Almoço na mãe: </w:t>
      </w:r>
      <w:r>
        <w:t>12:30 (2 min a pé)</w:t>
      </w:r>
    </w:p>
    <w:p>
      <w:r>
        <w:rPr>
          <w:b/>
        </w:rPr>
        <w:t xml:space="preserve">Julia com avó: </w:t>
      </w:r>
      <w:r>
        <w:t>13:30–18:00</w:t>
      </w:r>
    </w:p>
    <w:p>
      <w:r>
        <w:rPr>
          <w:b/>
        </w:rPr>
        <w:t xml:space="preserve">Total semanal: </w:t>
      </w:r>
      <w:r>
        <w:t>~50h44 (~7h15/dia)</w:t>
      </w:r>
    </w:p>
    <w:p>
      <w:r>
        <w:rPr>
          <w:b/>
        </w:rPr>
        <w:t xml:space="preserve">Tempo com Julia: </w:t>
      </w:r>
      <w:r>
        <w:t>~45h20/semana</w:t>
      </w:r>
    </w:p>
    <w:p>
      <w:r>
        <w:br w:type="page"/>
      </w:r>
    </w:p>
    <w:p>
      <w:pPr>
        <w:pStyle w:val="Heading2"/>
      </w:pPr>
      <w:r>
        <w:rPr>
          <w:color w:val="2E4A62"/>
        </w:rPr>
        <w:t>Segunda-feira — Faxina Banheiros + Papelaria</w:t>
      </w:r>
    </w:p>
    <w:p>
      <w:r>
        <w:rPr>
          <w:i/>
          <w:sz w:val="18"/>
        </w:rPr>
        <w:t>Jessica fica em casa com Julia.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Despertador de pulso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5:25–6:05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Musculação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6:05–6:35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Banho + lavar cabelo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de cabelo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6:35–7:35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7:35–8:40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(65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máquina + estender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8:40–8:50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8:50–9:00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acorda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9:00–9:30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Café da manhã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9:30–12:25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(2h55)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 na casa da mãe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Banheiros (1h)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com avó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14:30–15:30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Papelaria: design de capas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15:30–16:30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Papelaria: scrapbooks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16:30–17:00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Métricas + filmes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17:00–18:00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/ adiantar tarefas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E4A62"/>
        </w:rPr>
        <w:t>Terça-feira — Prova do café + Faxina Cozinha</w:t>
      </w:r>
    </w:p>
    <w:p>
      <w:r>
        <w:rPr>
          <w:i/>
          <w:sz w:val="18"/>
        </w:rPr>
        <w:t>Prova do café em casa. Sem ida à torrefação.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5:25–6:05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Musculação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6:05–6:25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Banho (sem cabelo)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6:25–7:25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7:25–8:30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(65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máquina + estender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8:30–8:40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8:40–9:00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9:00–9:30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Café da manhã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9:30–10:00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Prova do café (~30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 casa, 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10:00–12:25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(2h25)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 na casa da mãe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Cozinha (1h)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com avó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14:30–15:30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Papelaria: design de capas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15:30–16:30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Papelaria: scrapbooks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16:30–17:00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Métricas + filmes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17:00–18:00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/ adiantar tarefas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4A62"/>
        </w:rPr>
        <w:t>Quarta-feira — Torrefação (tarde) + Pintura + Rótulos</w:t>
      </w:r>
    </w:p>
    <w:p>
      <w:r>
        <w:rPr>
          <w:i/>
          <w:sz w:val="18"/>
        </w:rPr>
        <w:t>Manhã com Julia. Tarde: torrefação + pintura em casa. Julia fica com avó.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5:25–6:05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Musculação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6:05–6:35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Banho + lavar cabelo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de cabelo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6:35–7:35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7:35–8:40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(65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máquina + estender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8:40–8:50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8:50–9:00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9:00–9:30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Café da manhã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9:30–12:25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(2h55)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Manhã inteira!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 na casa da mãe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13:30–13:50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 para torrefação (20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com avó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13:50–14:44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Empacotar (54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14:44–15:14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Selar (seladora automática, ~30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15:14–15:34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Voltar pra casa (20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15:34–16:34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Pintura pacotes (1h)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 casa, sem Julia (fumes)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16:34–16:54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Rótulos (20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Impressão autocolante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16:54–17:24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Métricas + filmes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17:24–18:00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E4A62"/>
        </w:rPr>
        <w:t>Quinta-feira — Caixas + Entrega + Quartos + GVC</w:t>
      </w:r>
    </w:p>
    <w:p>
      <w:r>
        <w:rPr>
          <w:i/>
          <w:sz w:val="18"/>
        </w:rPr>
        <w:t>Manhã: montar caixas (Julia por perto). Tarde: entrega antes das 16h + quartos. SEM JANTAR.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5:25–6:05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Musculação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6:05–6:25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6:25–7:25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7:25–8:30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(65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máquina + estender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8:30–8:40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8:40–9:00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9:00–9:30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Café da manhã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9:30–11:40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Montar caixas (26 = 2h10)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fumes, 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11:40–12:25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(~45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 na casa da mãe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Separação + etiquetas auto (~1h)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com avó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14:30–14:50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ENTREGA (~20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Antes das 16h!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14:50–16:20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Quartos (1h30)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16:20–16:50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Métricas + filmes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16:50–20:00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(3h10)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jantar nesse 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GVC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junto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4A62"/>
        </w:rPr>
        <w:t>Sexta-feira — Faxina (Escritório + Sala) + Unhas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5:25–6:05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Musculação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6:05–6:35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Banho + lavar cabelo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de cabelo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6:35–7:35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7:35–8:40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(65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máquina + estender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8:40–8:50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8:50–9:00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9:00–9:30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Café da manhã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9:30–10:30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 / atividades juntas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10:30–12:00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Papelaria: scrapbooks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12:00–12:25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12:30–13:30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 na casa da mãe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Escritório + corredor (1h)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com avó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14:30–15:30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Sala (1h)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15:30–16:10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Faxina: Roupa de cama (40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16:10–16:40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Cuidar das unhas (30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16:40–17:10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Métricas + filmes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17:10–18:00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/ scrapbooks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Julia por perto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E4A62"/>
        </w:rPr>
        <w:t>Sábado — Terraço profundo + Família + Yorkshire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 (+1h de sono!)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academia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6:25–7:25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7:25–8:55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 PROFUNDO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profundo (1h) + cachorros + varanda profunda (30min) + roupas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8:55–9:00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Preparar para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9:00–12:00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Manhã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12:00–13:30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13:30–15:00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Yorkshire (quinzenal) OU tempo livre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15:00–18:00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livre / passeio / scrapbooks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22:00+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do casal / descanso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E4A62"/>
        </w:rPr>
        <w:t>Domingo — Igreja + Descanso + Família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Acordar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 academia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6:25–7:25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7:25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Sair para igreja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Chegar antes das 8h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8:00–14:00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Igreja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14:00–14:30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Almoço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14:30–15:35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BLOCO TERRAÇO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Terraço + cachorros + roupas pendentes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15:35–15:45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Varanda (10 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15:45–18:00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 em família / descanso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18:00–18:45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Cozinhar jantar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18:45–19:15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Jantar em família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19:15–20:00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Brincar com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20:00–22:00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Rotina de sono Julia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4A62"/>
        </w:rPr>
        <w:t>Resumo Semanal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Horas/semana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Tarefas diárias casa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8h45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Faxina semanal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7h40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Yorkshire (média)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0h45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Cozinhar jantar (6x)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4h30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Pessoal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12h20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Compromissos fixos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8h00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Café (Jessica)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6h14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Papelaria (base)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4h30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~50h44</w:t>
            </w:r>
          </w:p>
        </w:tc>
      </w:tr>
    </w:tbl>
    <w:p/>
    <w:p>
      <w:pPr>
        <w:pStyle w:val="Heading2"/>
      </w:pPr>
      <w:r>
        <w:rPr>
          <w:color w:val="2E4A62"/>
        </w:rPr>
        <w:t>Tempo com Julia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Manhã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Almoço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Noite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7h25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4h55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Sáb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4h15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4h45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~45h20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